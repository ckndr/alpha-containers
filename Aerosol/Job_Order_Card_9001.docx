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</w:tcPr>
          <w:p>
            <w:pPr>
              <w:jc w:val="center"/>
            </w:pPr>
            <w:r>
              <w:rPr>
                <w:b/>
                <w:sz w:val="20"/>
              </w:rPr>
              <w:t>ALPHA AEROSOLS</w:t>
              <w:br/>
              <w:t>Kot Abdul Malik</w:t>
            </w:r>
          </w:p>
        </w:tc>
        <w:tc>
          <w:tcPr>
            <w:tcW w:type="dxa" w:w="4800"/>
          </w:tcPr>
          <w:p>
            <w:pPr>
              <w:jc w:val="center"/>
            </w:pPr>
            <w:r>
              <w:rPr>
                <w:b/>
                <w:sz w:val="20"/>
              </w:rPr>
              <w:t>DOCUMENT: Job Order Card</w:t>
            </w:r>
          </w:p>
        </w:tc>
        <w:tc>
          <w:tcPr>
            <w:tcW w:type="dxa" w:w="4800"/>
          </w:tcPr>
          <w:p>
            <w:pPr>
              <w:jc w:val="center"/>
            </w:pPr>
            <w:r>
              <w:rPr>
                <w:b/>
                <w:sz w:val="20"/>
              </w:rPr>
              <w:t>DOC #: AER-JOC-001</w:t>
              <w:br/>
              <w:t>DATE: July 08, 2026</w:t>
              <w:br/>
              <w:t>REVISION: 00</w:t>
            </w:r>
          </w:p>
        </w:tc>
      </w:tr>
      <w:tr>
        <w:tc>
          <w:tcPr>
            <w:tcW w:type="dxa" w:w="14400"/>
            <w:gridSpan w:val="3"/>
          </w:tcPr>
          <w:p>
            <w:pPr>
              <w:jc w:val="center"/>
            </w:pPr>
            <w:r>
              <w:rPr>
                <w:b/>
                <w:sz w:val="20"/>
              </w:rPr>
              <w:t>Title: Production Job Order</w:t>
            </w:r>
          </w:p>
        </w:tc>
      </w:tr>
    </w:tbl>
    <w:p/>
    <w:p>
      <w:pPr>
        <w:pStyle w:val="Heading2"/>
      </w:pPr>
      <w:r>
        <w:t>1. Job / Order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shd w:val="clear" w:color="auto" w:fill="D9E1F2"/>
          </w:tcPr>
          <w:p>
            <w:r>
              <w:rPr>
                <w:b/>
              </w:rPr>
              <w:t>Job Order #:</w:t>
            </w:r>
          </w:p>
        </w:tc>
        <w:tc>
          <w:tcPr>
            <w:tcW w:type="dxa" w:w="3600"/>
          </w:tcPr>
          <w:p>
            <w:r>
              <w:t>AO-2607-001</w:t>
            </w:r>
          </w:p>
        </w:tc>
        <w:tc>
          <w:tcPr>
            <w:tcW w:type="dxa" w:w="3600"/>
            <w:shd w:val="clear" w:color="auto" w:fill="D9E1F2"/>
          </w:tcPr>
          <w:p>
            <w:r>
              <w:rPr>
                <w:b/>
              </w:rPr>
              <w:t>Machine:</w:t>
            </w:r>
          </w:p>
        </w:tc>
        <w:tc>
          <w:tcPr>
            <w:tcW w:type="dxa" w:w="3600"/>
          </w:tcPr>
          <w:p>
            <w:r>
              <w:t>Aero Line 1</w:t>
            </w:r>
          </w:p>
        </w:tc>
      </w:tr>
      <w:tr>
        <w:tc>
          <w:tcPr>
            <w:tcW w:type="dxa" w:w="3600"/>
            <w:shd w:val="clear" w:color="auto" w:fill="D9E1F2"/>
          </w:tcPr>
          <w:p>
            <w:r>
              <w:rPr>
                <w:b/>
              </w:rPr>
              <w:t>Customer:</w:t>
            </w:r>
          </w:p>
        </w:tc>
        <w:tc>
          <w:tcPr>
            <w:tcW w:type="dxa" w:w="3600"/>
          </w:tcPr>
          <w:p>
            <w:r>
              <w:t>Aerosol Customer</w:t>
            </w:r>
          </w:p>
        </w:tc>
        <w:tc>
          <w:tcPr>
            <w:tcW w:type="dxa" w:w="3600"/>
            <w:shd w:val="clear" w:color="auto" w:fill="D9E1F2"/>
          </w:tcPr>
          <w:p>
            <w:r>
              <w:rPr>
                <w:b/>
              </w:rPr>
              <w:t>Batch / Lot:</w:t>
            </w:r>
          </w:p>
        </w:tc>
        <w:tc>
          <w:tcPr>
            <w:tcW w:type="dxa" w:w="3600"/>
          </w:tcPr>
          <w:p>
            <w:r>
              <w:t>B-0708-A</w:t>
            </w:r>
          </w:p>
        </w:tc>
      </w:tr>
      <w:tr>
        <w:tc>
          <w:tcPr>
            <w:tcW w:type="dxa" w:w="3600"/>
            <w:shd w:val="clear" w:color="auto" w:fill="D9E1F2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3600"/>
          </w:tcPr>
          <w:p>
            <w:r>
              <w:t>Aerosol Can 45mm</w:t>
            </w:r>
          </w:p>
        </w:tc>
        <w:tc>
          <w:tcPr>
            <w:tcW w:type="dxa" w:w="3600"/>
            <w:shd w:val="clear" w:color="auto" w:fill="D9E1F2"/>
          </w:tcPr>
          <w:p>
            <w:r>
              <w:rPr>
                <w:b/>
              </w:rPr>
              <w:t>Quantity:</w:t>
            </w:r>
          </w:p>
        </w:tc>
        <w:tc>
          <w:tcPr>
            <w:tcW w:type="dxa" w:w="3600"/>
          </w:tcPr>
          <w:p>
            <w:r>
              <w:t>50,000</w:t>
            </w:r>
          </w:p>
        </w:tc>
      </w:tr>
      <w:tr>
        <w:tc>
          <w:tcPr>
            <w:tcW w:type="dxa" w:w="3600"/>
            <w:shd w:val="clear" w:color="auto" w:fill="D9E1F2"/>
          </w:tcPr>
          <w:p>
            <w:r>
              <w:rPr>
                <w:b/>
              </w:rPr>
              <w:t>Product ID:</w:t>
            </w:r>
          </w:p>
        </w:tc>
        <w:tc>
          <w:tcPr>
            <w:tcW w:type="dxa" w:w="3600"/>
          </w:tcPr>
          <w:p>
            <w:r>
              <w:t>9001</w:t>
            </w:r>
          </w:p>
        </w:tc>
        <w:tc>
          <w:tcPr>
            <w:tcW w:type="dxa" w:w="3600"/>
            <w:shd w:val="clear" w:color="auto" w:fill="D9E1F2"/>
          </w:tcPr>
          <w:p>
            <w:r>
              <w:rPr>
                <w:b/>
              </w:rPr>
              <w:t>Diameter:</w:t>
            </w:r>
          </w:p>
        </w:tc>
        <w:tc>
          <w:tcPr>
            <w:tcW w:type="dxa" w:w="3600"/>
          </w:tcPr>
          <w:p>
            <w:r>
              <w:t>45 mm</w:t>
            </w:r>
          </w:p>
        </w:tc>
      </w:tr>
    </w:tbl>
    <w:p/>
    <w:p>
      <w:pPr>
        <w:pStyle w:val="Heading2"/>
      </w:pPr>
      <w:r>
        <w:t>2. Material Requirements (BOM)</w:t>
      </w:r>
    </w:p>
    <w:p>
      <w:r>
        <w:rPr>
          <w:i/>
          <w:sz w:val="18"/>
        </w:rPr>
        <w:t>*Calculations based on target Quantity to Produce. Sign-off confirms materials staged and verified.*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val="clear" w:color="auto" w:fill="1F4E78"/>
          </w:tcPr>
          <w:p>
            <w:r>
              <w:rPr>
                <w:b/>
                <w:color w:val="FFFFFF"/>
              </w:rPr>
              <w:t>P.ID</w:t>
            </w:r>
          </w:p>
        </w:tc>
        <w:tc>
          <w:tcPr>
            <w:tcW w:type="dxa" w:w="1800"/>
            <w:shd w:val="clear" w:color="auto" w:fill="1F4E78"/>
          </w:tcPr>
          <w:p>
            <w:r>
              <w:rPr>
                <w:b/>
                <w:color w:val="FFFFFF"/>
              </w:rPr>
              <w:t>BOM ID</w:t>
            </w:r>
          </w:p>
        </w:tc>
        <w:tc>
          <w:tcPr>
            <w:tcW w:type="dxa" w:w="1800"/>
            <w:shd w:val="clear" w:color="auto" w:fill="1F4E78"/>
          </w:tcPr>
          <w:p>
            <w:r>
              <w:rPr>
                <w:b/>
                <w:color w:val="FFFFFF"/>
              </w:rPr>
              <w:t>Item ID</w:t>
            </w:r>
          </w:p>
        </w:tc>
        <w:tc>
          <w:tcPr>
            <w:tcW w:type="dxa" w:w="1800"/>
            <w:shd w:val="clear" w:color="auto" w:fill="1F4E78"/>
          </w:tcPr>
          <w:p>
            <w:r>
              <w:rPr>
                <w:b/>
                <w:color w:val="FFFFFF"/>
              </w:rPr>
              <w:t>Item Name</w:t>
            </w:r>
          </w:p>
        </w:tc>
        <w:tc>
          <w:tcPr>
            <w:tcW w:type="dxa" w:w="1800"/>
            <w:shd w:val="clear" w:color="auto" w:fill="1F4E78"/>
          </w:tcPr>
          <w:p>
            <w:r>
              <w:rPr>
                <w:b/>
                <w:color w:val="FFFFFF"/>
              </w:rPr>
              <w:t>UOM</w:t>
            </w:r>
          </w:p>
        </w:tc>
        <w:tc>
          <w:tcPr>
            <w:tcW w:type="dxa" w:w="1800"/>
            <w:shd w:val="clear" w:color="auto" w:fill="1F4E78"/>
          </w:tcPr>
          <w:p>
            <w:r>
              <w:rPr>
                <w:b/>
                <w:color w:val="FFFFFF"/>
              </w:rPr>
              <w:t>Net Qty/1000</w:t>
            </w:r>
          </w:p>
        </w:tc>
        <w:tc>
          <w:tcPr>
            <w:tcW w:type="dxa" w:w="1800"/>
            <w:shd w:val="clear" w:color="auto" w:fill="1F4E78"/>
          </w:tcPr>
          <w:p>
            <w:r>
              <w:rPr>
                <w:b/>
                <w:color w:val="FFFFFF"/>
              </w:rPr>
              <w:t>Waste</w:t>
            </w:r>
          </w:p>
        </w:tc>
        <w:tc>
          <w:tcPr>
            <w:tcW w:type="dxa" w:w="1800"/>
            <w:shd w:val="clear" w:color="auto" w:fill="1F4E78"/>
          </w:tcPr>
          <w:p>
            <w:r>
              <w:rPr>
                <w:b/>
                <w:color w:val="FFFFFF"/>
              </w:rPr>
              <w:t>Total Gross Qty</w:t>
            </w:r>
          </w:p>
        </w:tc>
      </w:tr>
      <w:tr>
        <w:tc>
          <w:tcPr>
            <w:tcW w:type="dxa" w:w="1800"/>
          </w:tcPr>
          <w:p>
            <w:r>
              <w:t>9001</w:t>
            </w:r>
          </w:p>
        </w:tc>
        <w:tc>
          <w:tcPr>
            <w:tcW w:type="dxa" w:w="1800"/>
          </w:tcPr>
          <w:p>
            <w:r>
              <w:t>100</w:t>
            </w:r>
          </w:p>
        </w:tc>
        <w:tc>
          <w:tcPr>
            <w:tcW w:type="dxa" w:w="1800"/>
          </w:tcPr>
          <w:p>
            <w:r>
              <w:t>501</w:t>
            </w:r>
          </w:p>
        </w:tc>
        <w:tc>
          <w:tcPr>
            <w:tcW w:type="dxa" w:w="1800"/>
          </w:tcPr>
          <w:p>
            <w:r>
              <w:t>45mm Aluminum Slug</w:t>
            </w:r>
          </w:p>
        </w:tc>
        <w:tc>
          <w:tcPr>
            <w:tcW w:type="dxa" w:w="1800"/>
          </w:tcPr>
          <w:p>
            <w:r>
              <w:t>kg</w:t>
            </w:r>
          </w:p>
        </w:tc>
        <w:tc>
          <w:tcPr>
            <w:tcW w:type="dxa" w:w="1800"/>
          </w:tcPr>
          <w:p>
            <w:r>
              <w:t>20.000</w:t>
            </w:r>
          </w:p>
        </w:tc>
        <w:tc>
          <w:tcPr>
            <w:tcW w:type="dxa" w:w="1800"/>
          </w:tcPr>
          <w:p>
            <w:r>
              <w:t>10.0%</w:t>
            </w:r>
          </w:p>
        </w:tc>
        <w:tc>
          <w:tcPr>
            <w:tcW w:type="dxa" w:w="1800"/>
          </w:tcPr>
          <w:p>
            <w:r>
              <w:rPr>
                <w:b/>
              </w:rPr>
              <w:t>1,111.11</w:t>
            </w:r>
          </w:p>
        </w:tc>
      </w:tr>
      <w:tr>
        <w:tc>
          <w:tcPr>
            <w:tcW w:type="dxa" w:w="1800"/>
          </w:tcPr>
          <w:p>
            <w:r>
              <w:t>9001</w:t>
            </w:r>
          </w:p>
        </w:tc>
        <w:tc>
          <w:tcPr>
            <w:tcW w:type="dxa" w:w="1800"/>
          </w:tcPr>
          <w:p>
            <w:r>
              <w:t>100</w:t>
            </w:r>
          </w:p>
        </w:tc>
        <w:tc>
          <w:tcPr>
            <w:tcW w:type="dxa" w:w="1800"/>
          </w:tcPr>
          <w:p>
            <w:r>
              <w:t>502</w:t>
            </w:r>
          </w:p>
        </w:tc>
        <w:tc>
          <w:tcPr>
            <w:tcW w:type="dxa" w:w="1800"/>
          </w:tcPr>
          <w:p>
            <w:r>
              <w:t>SAPILUB LUBRIMET GR8</w:t>
            </w:r>
          </w:p>
        </w:tc>
        <w:tc>
          <w:tcPr>
            <w:tcW w:type="dxa" w:w="1800"/>
          </w:tcPr>
          <w:p>
            <w:r>
              <w:t>kg</w:t>
            </w:r>
          </w:p>
        </w:tc>
        <w:tc>
          <w:tcPr>
            <w:tcW w:type="dxa" w:w="1800"/>
          </w:tcPr>
          <w:p>
            <w:r>
              <w:t>0.021</w:t>
            </w:r>
          </w:p>
        </w:tc>
        <w:tc>
          <w:tcPr>
            <w:tcW w:type="dxa" w:w="1800"/>
          </w:tcPr>
          <w:p>
            <w:r>
              <w:t>10.0%</w:t>
            </w:r>
          </w:p>
        </w:tc>
        <w:tc>
          <w:tcPr>
            <w:tcW w:type="dxa" w:w="1800"/>
          </w:tcPr>
          <w:p>
            <w:r>
              <w:rPr>
                <w:b/>
              </w:rPr>
              <w:t>1.17</w:t>
            </w:r>
          </w:p>
        </w:tc>
      </w:tr>
      <w:tr>
        <w:tc>
          <w:tcPr>
            <w:tcW w:type="dxa" w:w="1800"/>
          </w:tcPr>
          <w:p>
            <w:r>
              <w:t>9001</w:t>
            </w:r>
          </w:p>
        </w:tc>
        <w:tc>
          <w:tcPr>
            <w:tcW w:type="dxa" w:w="1800"/>
          </w:tcPr>
          <w:p>
            <w:r>
              <w:t>100</w:t>
            </w:r>
          </w:p>
        </w:tc>
        <w:tc>
          <w:tcPr>
            <w:tcW w:type="dxa" w:w="1800"/>
          </w:tcPr>
          <w:p>
            <w:r>
              <w:t>503</w:t>
            </w:r>
          </w:p>
        </w:tc>
        <w:tc>
          <w:tcPr>
            <w:tcW w:type="dxa" w:w="1800"/>
          </w:tcPr>
          <w:p>
            <w:r>
              <w:t>SAPILUB ALULIQUID 13</w:t>
            </w:r>
          </w:p>
        </w:tc>
        <w:tc>
          <w:tcPr>
            <w:tcW w:type="dxa" w:w="1800"/>
          </w:tcPr>
          <w:p>
            <w:r>
              <w:t>kg</w:t>
            </w:r>
          </w:p>
        </w:tc>
        <w:tc>
          <w:tcPr>
            <w:tcW w:type="dxa" w:w="1800"/>
          </w:tcPr>
          <w:p>
            <w:r>
              <w:t>5.000</w:t>
            </w:r>
          </w:p>
        </w:tc>
        <w:tc>
          <w:tcPr>
            <w:tcW w:type="dxa" w:w="1800"/>
          </w:tcPr>
          <w:p>
            <w:r>
              <w:t>10.0%</w:t>
            </w:r>
          </w:p>
        </w:tc>
        <w:tc>
          <w:tcPr>
            <w:tcW w:type="dxa" w:w="1800"/>
          </w:tcPr>
          <w:p>
            <w:r>
              <w:rPr>
                <w:b/>
              </w:rPr>
              <w:t>277.78</w:t>
            </w:r>
          </w:p>
        </w:tc>
      </w:tr>
      <w:tr>
        <w:tc>
          <w:tcPr>
            <w:tcW w:type="dxa" w:w="1800"/>
          </w:tcPr>
          <w:p>
            <w:r>
              <w:t>9001</w:t>
            </w:r>
          </w:p>
        </w:tc>
        <w:tc>
          <w:tcPr>
            <w:tcW w:type="dxa" w:w="1800"/>
          </w:tcPr>
          <w:p>
            <w:r>
              <w:t>100</w:t>
            </w:r>
          </w:p>
        </w:tc>
        <w:tc>
          <w:tcPr>
            <w:tcW w:type="dxa" w:w="1800"/>
          </w:tcPr>
          <w:p>
            <w:r>
              <w:t>504</w:t>
            </w:r>
          </w:p>
        </w:tc>
        <w:tc>
          <w:tcPr>
            <w:tcW w:type="dxa" w:w="1800"/>
          </w:tcPr>
          <w:p>
            <w:r>
              <w:t>SCHEKOSOL INT PROT Gold (400 9 901)</w:t>
            </w:r>
          </w:p>
        </w:tc>
        <w:tc>
          <w:tcPr>
            <w:tcW w:type="dxa" w:w="1800"/>
          </w:tcPr>
          <w:p>
            <w:r>
              <w:t>kg</w:t>
            </w:r>
          </w:p>
        </w:tc>
        <w:tc>
          <w:tcPr>
            <w:tcW w:type="dxa" w:w="1800"/>
          </w:tcPr>
          <w:p>
            <w:r>
              <w:t>1.045</w:t>
            </w:r>
          </w:p>
        </w:tc>
        <w:tc>
          <w:tcPr>
            <w:tcW w:type="dxa" w:w="1800"/>
          </w:tcPr>
          <w:p>
            <w:r>
              <w:t>10.0%</w:t>
            </w:r>
          </w:p>
        </w:tc>
        <w:tc>
          <w:tcPr>
            <w:tcW w:type="dxa" w:w="1800"/>
          </w:tcPr>
          <w:p>
            <w:r>
              <w:rPr>
                <w:b/>
              </w:rPr>
              <w:t>58.06</w:t>
            </w:r>
          </w:p>
        </w:tc>
      </w:tr>
      <w:tr>
        <w:tc>
          <w:tcPr>
            <w:tcW w:type="dxa" w:w="1800"/>
          </w:tcPr>
          <w:p>
            <w:r>
              <w:t>9001</w:t>
            </w:r>
          </w:p>
        </w:tc>
        <w:tc>
          <w:tcPr>
            <w:tcW w:type="dxa" w:w="1800"/>
          </w:tcPr>
          <w:p>
            <w:r>
              <w:t>100</w:t>
            </w:r>
          </w:p>
        </w:tc>
        <w:tc>
          <w:tcPr>
            <w:tcW w:type="dxa" w:w="1800"/>
          </w:tcPr>
          <w:p>
            <w:r>
              <w:t>505</w:t>
            </w:r>
          </w:p>
        </w:tc>
        <w:tc>
          <w:tcPr>
            <w:tcW w:type="dxa" w:w="1800"/>
          </w:tcPr>
          <w:p>
            <w:r>
              <w:t>SCHEKOSOL INT BEIGE (400 4 902)</w:t>
            </w:r>
          </w:p>
        </w:tc>
        <w:tc>
          <w:tcPr>
            <w:tcW w:type="dxa" w:w="1800"/>
          </w:tcPr>
          <w:p>
            <w:r>
              <w:t>kg</w:t>
            </w:r>
          </w:p>
        </w:tc>
        <w:tc>
          <w:tcPr>
            <w:tcW w:type="dxa" w:w="1800"/>
          </w:tcPr>
          <w:p>
            <w:r>
              <w:t>1.140</w:t>
            </w:r>
          </w:p>
        </w:tc>
        <w:tc>
          <w:tcPr>
            <w:tcW w:type="dxa" w:w="1800"/>
          </w:tcPr>
          <w:p>
            <w:r>
              <w:t>10.0%</w:t>
            </w:r>
          </w:p>
        </w:tc>
        <w:tc>
          <w:tcPr>
            <w:tcW w:type="dxa" w:w="1800"/>
          </w:tcPr>
          <w:p>
            <w:r>
              <w:rPr>
                <w:b/>
              </w:rPr>
              <w:t>63.33</w:t>
            </w:r>
          </w:p>
        </w:tc>
      </w:tr>
      <w:tr>
        <w:tc>
          <w:tcPr>
            <w:tcW w:type="dxa" w:w="1800"/>
          </w:tcPr>
          <w:p>
            <w:r>
              <w:t>9001</w:t>
            </w:r>
          </w:p>
        </w:tc>
        <w:tc>
          <w:tcPr>
            <w:tcW w:type="dxa" w:w="1800"/>
          </w:tcPr>
          <w:p>
            <w:r>
              <w:t>100</w:t>
            </w:r>
          </w:p>
        </w:tc>
        <w:tc>
          <w:tcPr>
            <w:tcW w:type="dxa" w:w="1800"/>
          </w:tcPr>
          <w:p>
            <w:r>
              <w:t>506</w:t>
            </w:r>
          </w:p>
        </w:tc>
        <w:tc>
          <w:tcPr>
            <w:tcW w:type="dxa" w:w="1800"/>
          </w:tcPr>
          <w:p>
            <w:r>
              <w:t>SCHEKOSOL WH BC (422 0 903)</w:t>
            </w:r>
          </w:p>
        </w:tc>
        <w:tc>
          <w:tcPr>
            <w:tcW w:type="dxa" w:w="1800"/>
          </w:tcPr>
          <w:p>
            <w:r>
              <w:t>kg</w:t>
            </w:r>
          </w:p>
        </w:tc>
        <w:tc>
          <w:tcPr>
            <w:tcW w:type="dxa" w:w="1800"/>
          </w:tcPr>
          <w:p>
            <w:r>
              <w:t>0.973</w:t>
            </w:r>
          </w:p>
        </w:tc>
        <w:tc>
          <w:tcPr>
            <w:tcW w:type="dxa" w:w="1800"/>
          </w:tcPr>
          <w:p>
            <w:r>
              <w:t>10.0%</w:t>
            </w:r>
          </w:p>
        </w:tc>
        <w:tc>
          <w:tcPr>
            <w:tcW w:type="dxa" w:w="1800"/>
          </w:tcPr>
          <w:p>
            <w:r>
              <w:rPr>
                <w:b/>
              </w:rPr>
              <w:t>54.06</w:t>
            </w:r>
          </w:p>
        </w:tc>
      </w:tr>
      <w:tr>
        <w:tc>
          <w:tcPr>
            <w:tcW w:type="dxa" w:w="1800"/>
          </w:tcPr>
          <w:p>
            <w:r>
              <w:t>9001</w:t>
            </w:r>
          </w:p>
        </w:tc>
        <w:tc>
          <w:tcPr>
            <w:tcW w:type="dxa" w:w="1800"/>
          </w:tcPr>
          <w:p>
            <w:r>
              <w:t>100</w:t>
            </w:r>
          </w:p>
        </w:tc>
        <w:tc>
          <w:tcPr>
            <w:tcW w:type="dxa" w:w="1800"/>
          </w:tcPr>
          <w:p>
            <w:r>
              <w:t>507</w:t>
            </w:r>
          </w:p>
        </w:tc>
        <w:tc>
          <w:tcPr>
            <w:tcW w:type="dxa" w:w="1800"/>
          </w:tcPr>
          <w:p>
            <w:r>
              <w:t>SCHEKOSOL CLEAR BC (422 9 918)</w:t>
            </w:r>
          </w:p>
        </w:tc>
        <w:tc>
          <w:tcPr>
            <w:tcW w:type="dxa" w:w="1800"/>
          </w:tcPr>
          <w:p>
            <w:r>
              <w:t>kg</w:t>
            </w:r>
          </w:p>
        </w:tc>
        <w:tc>
          <w:tcPr>
            <w:tcW w:type="dxa" w:w="1800"/>
          </w:tcPr>
          <w:p>
            <w:r>
              <w:t>0.701</w:t>
            </w:r>
          </w:p>
        </w:tc>
        <w:tc>
          <w:tcPr>
            <w:tcW w:type="dxa" w:w="1800"/>
          </w:tcPr>
          <w:p>
            <w:r>
              <w:t>10.0%</w:t>
            </w:r>
          </w:p>
        </w:tc>
        <w:tc>
          <w:tcPr>
            <w:tcW w:type="dxa" w:w="1800"/>
          </w:tcPr>
          <w:p>
            <w:r>
              <w:rPr>
                <w:b/>
              </w:rPr>
              <w:t>38.94</w:t>
            </w:r>
          </w:p>
        </w:tc>
      </w:tr>
      <w:tr>
        <w:tc>
          <w:tcPr>
            <w:tcW w:type="dxa" w:w="1800"/>
          </w:tcPr>
          <w:p>
            <w:r>
              <w:t>9001</w:t>
            </w:r>
          </w:p>
        </w:tc>
        <w:tc>
          <w:tcPr>
            <w:tcW w:type="dxa" w:w="1800"/>
          </w:tcPr>
          <w:p>
            <w:r>
              <w:t>100</w:t>
            </w:r>
          </w:p>
        </w:tc>
        <w:tc>
          <w:tcPr>
            <w:tcW w:type="dxa" w:w="1800"/>
          </w:tcPr>
          <w:p>
            <w:r>
              <w:t>508</w:t>
            </w:r>
          </w:p>
        </w:tc>
        <w:tc>
          <w:tcPr>
            <w:tcW w:type="dxa" w:w="1800"/>
          </w:tcPr>
          <w:p>
            <w:r>
              <w:t>SCHEKOSOL OPV GLOSSY (422 9 900)</w:t>
            </w:r>
          </w:p>
        </w:tc>
        <w:tc>
          <w:tcPr>
            <w:tcW w:type="dxa" w:w="1800"/>
          </w:tcPr>
          <w:p>
            <w:r>
              <w:t>kg</w:t>
            </w:r>
          </w:p>
        </w:tc>
        <w:tc>
          <w:tcPr>
            <w:tcW w:type="dxa" w:w="1800"/>
          </w:tcPr>
          <w:p>
            <w:r>
              <w:t>0.430</w:t>
            </w:r>
          </w:p>
        </w:tc>
        <w:tc>
          <w:tcPr>
            <w:tcW w:type="dxa" w:w="1800"/>
          </w:tcPr>
          <w:p>
            <w:r>
              <w:t>10.0%</w:t>
            </w:r>
          </w:p>
        </w:tc>
        <w:tc>
          <w:tcPr>
            <w:tcW w:type="dxa" w:w="1800"/>
          </w:tcPr>
          <w:p>
            <w:r>
              <w:rPr>
                <w:b/>
              </w:rPr>
              <w:t>23.89</w:t>
            </w:r>
          </w:p>
        </w:tc>
      </w:tr>
      <w:tr>
        <w:tc>
          <w:tcPr>
            <w:tcW w:type="dxa" w:w="1800"/>
          </w:tcPr>
          <w:p>
            <w:r>
              <w:t>9001</w:t>
            </w:r>
          </w:p>
        </w:tc>
        <w:tc>
          <w:tcPr>
            <w:tcW w:type="dxa" w:w="1800"/>
          </w:tcPr>
          <w:p>
            <w:r>
              <w:t>100</w:t>
            </w:r>
          </w:p>
        </w:tc>
        <w:tc>
          <w:tcPr>
            <w:tcW w:type="dxa" w:w="1800"/>
          </w:tcPr>
          <w:p>
            <w:r>
              <w:t>509</w:t>
            </w:r>
          </w:p>
        </w:tc>
        <w:tc>
          <w:tcPr>
            <w:tcW w:type="dxa" w:w="1800"/>
          </w:tcPr>
          <w:p>
            <w:r>
              <w:t>SCHEKOSOL OPV SILKMATT (422 9 903)</w:t>
            </w:r>
          </w:p>
        </w:tc>
        <w:tc>
          <w:tcPr>
            <w:tcW w:type="dxa" w:w="1800"/>
          </w:tcPr>
          <w:p>
            <w:r>
              <w:t>kg</w:t>
            </w:r>
          </w:p>
        </w:tc>
        <w:tc>
          <w:tcPr>
            <w:tcW w:type="dxa" w:w="1800"/>
          </w:tcPr>
          <w:p>
            <w:r>
              <w:t>0.385</w:t>
            </w:r>
          </w:p>
        </w:tc>
        <w:tc>
          <w:tcPr>
            <w:tcW w:type="dxa" w:w="1800"/>
          </w:tcPr>
          <w:p>
            <w:r>
              <w:t>10.0%</w:t>
            </w:r>
          </w:p>
        </w:tc>
        <w:tc>
          <w:tcPr>
            <w:tcW w:type="dxa" w:w="1800"/>
          </w:tcPr>
          <w:p>
            <w:r>
              <w:rPr>
                <w:b/>
              </w:rPr>
              <w:t>21.39</w:t>
            </w:r>
          </w:p>
        </w:tc>
      </w:tr>
      <w:tr>
        <w:tc>
          <w:tcPr>
            <w:tcW w:type="dxa" w:w="1800"/>
          </w:tcPr>
          <w:p>
            <w:r>
              <w:t>9001</w:t>
            </w:r>
          </w:p>
        </w:tc>
        <w:tc>
          <w:tcPr>
            <w:tcW w:type="dxa" w:w="1800"/>
          </w:tcPr>
          <w:p>
            <w:r>
              <w:t>100</w:t>
            </w:r>
          </w:p>
        </w:tc>
        <w:tc>
          <w:tcPr>
            <w:tcW w:type="dxa" w:w="1800"/>
          </w:tcPr>
          <w:p>
            <w:r>
              <w:t>510</w:t>
            </w:r>
          </w:p>
        </w:tc>
        <w:tc>
          <w:tcPr>
            <w:tcW w:type="dxa" w:w="1800"/>
          </w:tcPr>
          <w:p>
            <w:r>
              <w:t>SunAltec MB PLUS 169766 OPAQUE WHITE</w:t>
            </w:r>
          </w:p>
        </w:tc>
        <w:tc>
          <w:tcPr>
            <w:tcW w:type="dxa" w:w="1800"/>
          </w:tcPr>
          <w:p>
            <w:r>
              <w:t>kg</w:t>
            </w:r>
          </w:p>
        </w:tc>
        <w:tc>
          <w:tcPr>
            <w:tcW w:type="dxa" w:w="1800"/>
          </w:tcPr>
          <w:p>
            <w:r>
              <w:t>0.280</w:t>
            </w:r>
          </w:p>
        </w:tc>
        <w:tc>
          <w:tcPr>
            <w:tcW w:type="dxa" w:w="1800"/>
          </w:tcPr>
          <w:p>
            <w:r>
              <w:t>10.0%</w:t>
            </w:r>
          </w:p>
        </w:tc>
        <w:tc>
          <w:tcPr>
            <w:tcW w:type="dxa" w:w="1800"/>
          </w:tcPr>
          <w:p>
            <w:r>
              <w:rPr>
                <w:b/>
              </w:rPr>
              <w:t>15.56</w:t>
            </w:r>
          </w:p>
        </w:tc>
      </w:tr>
      <w:tr>
        <w:tc>
          <w:tcPr>
            <w:tcW w:type="dxa" w:w="1800"/>
          </w:tcPr>
          <w:p>
            <w:r>
              <w:t>9001</w:t>
            </w:r>
          </w:p>
        </w:tc>
        <w:tc>
          <w:tcPr>
            <w:tcW w:type="dxa" w:w="1800"/>
          </w:tcPr>
          <w:p>
            <w:r>
              <w:t>100</w:t>
            </w:r>
          </w:p>
        </w:tc>
        <w:tc>
          <w:tcPr>
            <w:tcW w:type="dxa" w:w="1800"/>
          </w:tcPr>
          <w:p>
            <w:r>
              <w:t>11069</w:t>
            </w:r>
          </w:p>
        </w:tc>
        <w:tc>
          <w:tcPr>
            <w:tcW w:type="dxa" w:w="1800"/>
          </w:tcPr>
          <w:p>
            <w:r>
              <w:t>UV INK YELLOW (168391) AEROSOL</w:t>
            </w:r>
          </w:p>
        </w:tc>
        <w:tc>
          <w:tcPr>
            <w:tcW w:type="dxa" w:w="1800"/>
          </w:tcPr>
          <w:p>
            <w:r>
              <w:t>kg</w:t>
            </w:r>
          </w:p>
        </w:tc>
        <w:tc>
          <w:tcPr>
            <w:tcW w:type="dxa" w:w="1800"/>
          </w:tcPr>
          <w:p>
            <w:r>
              <w:t>0.280</w:t>
            </w:r>
          </w:p>
        </w:tc>
        <w:tc>
          <w:tcPr>
            <w:tcW w:type="dxa" w:w="1800"/>
          </w:tcPr>
          <w:p>
            <w:r>
              <w:t>10.0%</w:t>
            </w:r>
          </w:p>
        </w:tc>
        <w:tc>
          <w:tcPr>
            <w:tcW w:type="dxa" w:w="1800"/>
          </w:tcPr>
          <w:p>
            <w:r>
              <w:rPr>
                <w:b/>
              </w:rPr>
              <w:t>15.56</w:t>
            </w:r>
          </w:p>
        </w:tc>
      </w:tr>
      <w:tr>
        <w:tc>
          <w:tcPr>
            <w:tcW w:type="dxa" w:w="1800"/>
          </w:tcPr>
          <w:p>
            <w:r>
              <w:t>9001</w:t>
            </w:r>
          </w:p>
        </w:tc>
        <w:tc>
          <w:tcPr>
            <w:tcW w:type="dxa" w:w="1800"/>
          </w:tcPr>
          <w:p>
            <w:r>
              <w:t>100</w:t>
            </w:r>
          </w:p>
        </w:tc>
        <w:tc>
          <w:tcPr>
            <w:tcW w:type="dxa" w:w="1800"/>
          </w:tcPr>
          <w:p>
            <w:r>
              <w:t>11070</w:t>
            </w:r>
          </w:p>
        </w:tc>
        <w:tc>
          <w:tcPr>
            <w:tcW w:type="dxa" w:w="1800"/>
          </w:tcPr>
          <w:p>
            <w:r>
              <w:t>UV INK MAGENTA (168396) AEROSOL</w:t>
            </w:r>
          </w:p>
        </w:tc>
        <w:tc>
          <w:tcPr>
            <w:tcW w:type="dxa" w:w="1800"/>
          </w:tcPr>
          <w:p>
            <w:r>
              <w:t>kg</w:t>
            </w:r>
          </w:p>
        </w:tc>
        <w:tc>
          <w:tcPr>
            <w:tcW w:type="dxa" w:w="1800"/>
          </w:tcPr>
          <w:p>
            <w:r>
              <w:t>0.280</w:t>
            </w:r>
          </w:p>
        </w:tc>
        <w:tc>
          <w:tcPr>
            <w:tcW w:type="dxa" w:w="1800"/>
          </w:tcPr>
          <w:p>
            <w:r>
              <w:t>10.0%</w:t>
            </w:r>
          </w:p>
        </w:tc>
        <w:tc>
          <w:tcPr>
            <w:tcW w:type="dxa" w:w="1800"/>
          </w:tcPr>
          <w:p>
            <w:r>
              <w:rPr>
                <w:b/>
              </w:rPr>
              <w:t>15.56</w:t>
            </w:r>
          </w:p>
        </w:tc>
      </w:tr>
      <w:tr>
        <w:tc>
          <w:tcPr>
            <w:tcW w:type="dxa" w:w="1800"/>
          </w:tcPr>
          <w:p>
            <w:r>
              <w:t>9001</w:t>
            </w:r>
          </w:p>
        </w:tc>
        <w:tc>
          <w:tcPr>
            <w:tcW w:type="dxa" w:w="1800"/>
          </w:tcPr>
          <w:p>
            <w:r>
              <w:t>100</w:t>
            </w:r>
          </w:p>
        </w:tc>
        <w:tc>
          <w:tcPr>
            <w:tcW w:type="dxa" w:w="1800"/>
          </w:tcPr>
          <w:p>
            <w:r>
              <w:t>11071</w:t>
            </w:r>
          </w:p>
        </w:tc>
        <w:tc>
          <w:tcPr>
            <w:tcW w:type="dxa" w:w="1800"/>
          </w:tcPr>
          <w:p>
            <w:r>
              <w:t>UV INK BLACK (401295) AEROSOL</w:t>
            </w:r>
          </w:p>
        </w:tc>
        <w:tc>
          <w:tcPr>
            <w:tcW w:type="dxa" w:w="1800"/>
          </w:tcPr>
          <w:p>
            <w:r>
              <w:t>kg</w:t>
            </w:r>
          </w:p>
        </w:tc>
        <w:tc>
          <w:tcPr>
            <w:tcW w:type="dxa" w:w="1800"/>
          </w:tcPr>
          <w:p>
            <w:r>
              <w:t>0.280</w:t>
            </w:r>
          </w:p>
        </w:tc>
        <w:tc>
          <w:tcPr>
            <w:tcW w:type="dxa" w:w="1800"/>
          </w:tcPr>
          <w:p>
            <w:r>
              <w:t>10.0%</w:t>
            </w:r>
          </w:p>
        </w:tc>
        <w:tc>
          <w:tcPr>
            <w:tcW w:type="dxa" w:w="1800"/>
          </w:tcPr>
          <w:p>
            <w:r>
              <w:rPr>
                <w:b/>
              </w:rPr>
              <w:t>15.56</w:t>
            </w:r>
          </w:p>
        </w:tc>
      </w:tr>
      <w:tr>
        <w:tc>
          <w:tcPr>
            <w:tcW w:type="dxa" w:w="1800"/>
          </w:tcPr>
          <w:p>
            <w:r>
              <w:t>9001</w:t>
            </w:r>
          </w:p>
        </w:tc>
        <w:tc>
          <w:tcPr>
            <w:tcW w:type="dxa" w:w="1800"/>
          </w:tcPr>
          <w:p>
            <w:r>
              <w:t>100</w:t>
            </w:r>
          </w:p>
        </w:tc>
        <w:tc>
          <w:tcPr>
            <w:tcW w:type="dxa" w:w="1800"/>
          </w:tcPr>
          <w:p>
            <w:r>
              <w:t>11072</w:t>
            </w:r>
          </w:p>
        </w:tc>
        <w:tc>
          <w:tcPr>
            <w:tcW w:type="dxa" w:w="1800"/>
          </w:tcPr>
          <w:p>
            <w:r>
              <w:t>UV INK TRANSPARENT WHITE (169167) AEROSOL</w:t>
            </w:r>
          </w:p>
        </w:tc>
        <w:tc>
          <w:tcPr>
            <w:tcW w:type="dxa" w:w="1800"/>
          </w:tcPr>
          <w:p>
            <w:r>
              <w:t>kg</w:t>
            </w:r>
          </w:p>
        </w:tc>
        <w:tc>
          <w:tcPr>
            <w:tcW w:type="dxa" w:w="1800"/>
          </w:tcPr>
          <w:p>
            <w:r>
              <w:t>0.280</w:t>
            </w:r>
          </w:p>
        </w:tc>
        <w:tc>
          <w:tcPr>
            <w:tcW w:type="dxa" w:w="1800"/>
          </w:tcPr>
          <w:p>
            <w:r>
              <w:t>10.0%</w:t>
            </w:r>
          </w:p>
        </w:tc>
        <w:tc>
          <w:tcPr>
            <w:tcW w:type="dxa" w:w="1800"/>
          </w:tcPr>
          <w:p>
            <w:r>
              <w:rPr>
                <w:b/>
              </w:rPr>
              <w:t>15.56</w:t>
            </w:r>
          </w:p>
        </w:tc>
      </w:tr>
      <w:tr>
        <w:tc>
          <w:tcPr>
            <w:tcW w:type="dxa" w:w="1800"/>
          </w:tcPr>
          <w:p>
            <w:r>
              <w:t>9001</w:t>
            </w:r>
          </w:p>
        </w:tc>
        <w:tc>
          <w:tcPr>
            <w:tcW w:type="dxa" w:w="1800"/>
          </w:tcPr>
          <w:p>
            <w:r>
              <w:t>100</w:t>
            </w:r>
          </w:p>
        </w:tc>
        <w:tc>
          <w:tcPr>
            <w:tcW w:type="dxa" w:w="1800"/>
          </w:tcPr>
          <w:p>
            <w:r>
              <w:t>11065</w:t>
            </w:r>
          </w:p>
        </w:tc>
        <w:tc>
          <w:tcPr>
            <w:tcW w:type="dxa" w:w="1800"/>
          </w:tcPr>
          <w:p>
            <w:r>
              <w:t>UV INK REFLEX BLUE (168402) AEROSOL</w:t>
            </w:r>
          </w:p>
        </w:tc>
        <w:tc>
          <w:tcPr>
            <w:tcW w:type="dxa" w:w="1800"/>
          </w:tcPr>
          <w:p>
            <w:r>
              <w:t>kg</w:t>
            </w:r>
          </w:p>
        </w:tc>
        <w:tc>
          <w:tcPr>
            <w:tcW w:type="dxa" w:w="1800"/>
          </w:tcPr>
          <w:p>
            <w:r>
              <w:t>0.280</w:t>
            </w:r>
          </w:p>
        </w:tc>
        <w:tc>
          <w:tcPr>
            <w:tcW w:type="dxa" w:w="1800"/>
          </w:tcPr>
          <w:p>
            <w:r>
              <w:t>10.0%</w:t>
            </w:r>
          </w:p>
        </w:tc>
        <w:tc>
          <w:tcPr>
            <w:tcW w:type="dxa" w:w="1800"/>
          </w:tcPr>
          <w:p>
            <w:r>
              <w:rPr>
                <w:b/>
              </w:rPr>
              <w:t>15.56</w:t>
            </w:r>
          </w:p>
        </w:tc>
      </w:tr>
      <w:tr>
        <w:tc>
          <w:tcPr>
            <w:tcW w:type="dxa" w:w="1800"/>
          </w:tcPr>
          <w:p>
            <w:r>
              <w:t>9001</w:t>
            </w:r>
          </w:p>
        </w:tc>
        <w:tc>
          <w:tcPr>
            <w:tcW w:type="dxa" w:w="1800"/>
          </w:tcPr>
          <w:p>
            <w:r>
              <w:t>100</w:t>
            </w:r>
          </w:p>
        </w:tc>
        <w:tc>
          <w:tcPr>
            <w:tcW w:type="dxa" w:w="1800"/>
          </w:tcPr>
          <w:p>
            <w:r>
              <w:t>11066</w:t>
            </w:r>
          </w:p>
        </w:tc>
        <w:tc>
          <w:tcPr>
            <w:tcW w:type="dxa" w:w="1800"/>
          </w:tcPr>
          <w:p>
            <w:r>
              <w:t>UV INK RHODAMINE (168397) AEROSOL</w:t>
            </w:r>
          </w:p>
        </w:tc>
        <w:tc>
          <w:tcPr>
            <w:tcW w:type="dxa" w:w="1800"/>
          </w:tcPr>
          <w:p>
            <w:r>
              <w:t>kg</w:t>
            </w:r>
          </w:p>
        </w:tc>
        <w:tc>
          <w:tcPr>
            <w:tcW w:type="dxa" w:w="1800"/>
          </w:tcPr>
          <w:p>
            <w:r>
              <w:t>0.280</w:t>
            </w:r>
          </w:p>
        </w:tc>
        <w:tc>
          <w:tcPr>
            <w:tcW w:type="dxa" w:w="1800"/>
          </w:tcPr>
          <w:p>
            <w:r>
              <w:t>10.0%</w:t>
            </w:r>
          </w:p>
        </w:tc>
        <w:tc>
          <w:tcPr>
            <w:tcW w:type="dxa" w:w="1800"/>
          </w:tcPr>
          <w:p>
            <w:r>
              <w:rPr>
                <w:b/>
              </w:rPr>
              <w:t>15.56</w:t>
            </w:r>
          </w:p>
        </w:tc>
      </w:tr>
      <w:tr>
        <w:tc>
          <w:tcPr>
            <w:tcW w:type="dxa" w:w="1800"/>
          </w:tcPr>
          <w:p>
            <w:r>
              <w:t>9001</w:t>
            </w:r>
          </w:p>
        </w:tc>
        <w:tc>
          <w:tcPr>
            <w:tcW w:type="dxa" w:w="1800"/>
          </w:tcPr>
          <w:p>
            <w:r>
              <w:t>100</w:t>
            </w:r>
          </w:p>
        </w:tc>
        <w:tc>
          <w:tcPr>
            <w:tcW w:type="dxa" w:w="1800"/>
          </w:tcPr>
          <w:p>
            <w:r>
              <w:t>11067</w:t>
            </w:r>
          </w:p>
        </w:tc>
        <w:tc>
          <w:tcPr>
            <w:tcW w:type="dxa" w:w="1800"/>
          </w:tcPr>
          <w:p>
            <w:r>
              <w:t>UV INK PURPLE (168398) AEROSOL</w:t>
            </w:r>
          </w:p>
        </w:tc>
        <w:tc>
          <w:tcPr>
            <w:tcW w:type="dxa" w:w="1800"/>
          </w:tcPr>
          <w:p>
            <w:r>
              <w:t>kg</w:t>
            </w:r>
          </w:p>
        </w:tc>
        <w:tc>
          <w:tcPr>
            <w:tcW w:type="dxa" w:w="1800"/>
          </w:tcPr>
          <w:p>
            <w:r>
              <w:t>0.280</w:t>
            </w:r>
          </w:p>
        </w:tc>
        <w:tc>
          <w:tcPr>
            <w:tcW w:type="dxa" w:w="1800"/>
          </w:tcPr>
          <w:p>
            <w:r>
              <w:t>10.0%</w:t>
            </w:r>
          </w:p>
        </w:tc>
        <w:tc>
          <w:tcPr>
            <w:tcW w:type="dxa" w:w="1800"/>
          </w:tcPr>
          <w:p>
            <w:r>
              <w:rPr>
                <w:b/>
              </w:rPr>
              <w:t>15.56</w:t>
            </w:r>
          </w:p>
        </w:tc>
      </w:tr>
      <w:tr>
        <w:tc>
          <w:tcPr>
            <w:tcW w:type="dxa" w:w="1800"/>
          </w:tcPr>
          <w:p>
            <w:r>
              <w:t>9001</w:t>
            </w:r>
          </w:p>
        </w:tc>
        <w:tc>
          <w:tcPr>
            <w:tcW w:type="dxa" w:w="1800"/>
          </w:tcPr>
          <w:p>
            <w:r>
              <w:t>100</w:t>
            </w:r>
          </w:p>
        </w:tc>
        <w:tc>
          <w:tcPr>
            <w:tcW w:type="dxa" w:w="1800"/>
          </w:tcPr>
          <w:p>
            <w:r>
              <w:t>11068</w:t>
            </w:r>
          </w:p>
        </w:tc>
        <w:tc>
          <w:tcPr>
            <w:tcW w:type="dxa" w:w="1800"/>
          </w:tcPr>
          <w:p>
            <w:r>
              <w:t>UV INK VIOLET (168399) AEROSOL</w:t>
            </w:r>
          </w:p>
        </w:tc>
        <w:tc>
          <w:tcPr>
            <w:tcW w:type="dxa" w:w="1800"/>
          </w:tcPr>
          <w:p>
            <w:r>
              <w:t>kg</w:t>
            </w:r>
          </w:p>
        </w:tc>
        <w:tc>
          <w:tcPr>
            <w:tcW w:type="dxa" w:w="1800"/>
          </w:tcPr>
          <w:p>
            <w:r>
              <w:t>0.280</w:t>
            </w:r>
          </w:p>
        </w:tc>
        <w:tc>
          <w:tcPr>
            <w:tcW w:type="dxa" w:w="1800"/>
          </w:tcPr>
          <w:p>
            <w:r>
              <w:t>10.0%</w:t>
            </w:r>
          </w:p>
        </w:tc>
        <w:tc>
          <w:tcPr>
            <w:tcW w:type="dxa" w:w="1800"/>
          </w:tcPr>
          <w:p>
            <w:r>
              <w:rPr>
                <w:b/>
              </w:rPr>
              <w:t>15.56</w:t>
            </w:r>
          </w:p>
        </w:tc>
      </w:tr>
      <w:tr>
        <w:tc>
          <w:tcPr>
            <w:tcW w:type="dxa" w:w="1800"/>
          </w:tcPr>
          <w:p>
            <w:r>
              <w:t>9001</w:t>
            </w:r>
          </w:p>
        </w:tc>
        <w:tc>
          <w:tcPr>
            <w:tcW w:type="dxa" w:w="1800"/>
          </w:tcPr>
          <w:p>
            <w:r>
              <w:t>100</w:t>
            </w:r>
          </w:p>
        </w:tc>
        <w:tc>
          <w:tcPr>
            <w:tcW w:type="dxa" w:w="1800"/>
          </w:tcPr>
          <w:p>
            <w:r>
              <w:t>11074</w:t>
            </w:r>
          </w:p>
        </w:tc>
        <w:tc>
          <w:tcPr>
            <w:tcW w:type="dxa" w:w="1800"/>
          </w:tcPr>
          <w:p>
            <w:r>
              <w:t>UV INK RED 032 (156358/CF01) AEROSOL</w:t>
            </w:r>
          </w:p>
        </w:tc>
        <w:tc>
          <w:tcPr>
            <w:tcW w:type="dxa" w:w="1800"/>
          </w:tcPr>
          <w:p>
            <w:r>
              <w:t>kg</w:t>
            </w:r>
          </w:p>
        </w:tc>
        <w:tc>
          <w:tcPr>
            <w:tcW w:type="dxa" w:w="1800"/>
          </w:tcPr>
          <w:p>
            <w:r>
              <w:t>0.280</w:t>
            </w:r>
          </w:p>
        </w:tc>
        <w:tc>
          <w:tcPr>
            <w:tcW w:type="dxa" w:w="1800"/>
          </w:tcPr>
          <w:p>
            <w:r>
              <w:t>10.0%</w:t>
            </w:r>
          </w:p>
        </w:tc>
        <w:tc>
          <w:tcPr>
            <w:tcW w:type="dxa" w:w="1800"/>
          </w:tcPr>
          <w:p>
            <w:r>
              <w:rPr>
                <w:b/>
              </w:rPr>
              <w:t>15.56</w:t>
            </w:r>
          </w:p>
        </w:tc>
      </w:tr>
      <w:tr>
        <w:tc>
          <w:tcPr>
            <w:tcW w:type="dxa" w:w="1800"/>
          </w:tcPr>
          <w:p>
            <w:r>
              <w:t>9001</w:t>
            </w:r>
          </w:p>
        </w:tc>
        <w:tc>
          <w:tcPr>
            <w:tcW w:type="dxa" w:w="1800"/>
          </w:tcPr>
          <w:p>
            <w:r>
              <w:t>100</w:t>
            </w:r>
          </w:p>
        </w:tc>
        <w:tc>
          <w:tcPr>
            <w:tcW w:type="dxa" w:w="1800"/>
          </w:tcPr>
          <w:p>
            <w:r>
              <w:t>11073</w:t>
            </w:r>
          </w:p>
        </w:tc>
        <w:tc>
          <w:tcPr>
            <w:tcW w:type="dxa" w:w="1800"/>
          </w:tcPr>
          <w:p>
            <w:r>
              <w:t>UV INK CYAN (168400) AEROSOL</w:t>
            </w:r>
          </w:p>
        </w:tc>
        <w:tc>
          <w:tcPr>
            <w:tcW w:type="dxa" w:w="1800"/>
          </w:tcPr>
          <w:p>
            <w:r>
              <w:t>kg</w:t>
            </w:r>
          </w:p>
        </w:tc>
        <w:tc>
          <w:tcPr>
            <w:tcW w:type="dxa" w:w="1800"/>
          </w:tcPr>
          <w:p>
            <w:r>
              <w:t>0.280</w:t>
            </w:r>
          </w:p>
        </w:tc>
        <w:tc>
          <w:tcPr>
            <w:tcW w:type="dxa" w:w="1800"/>
          </w:tcPr>
          <w:p>
            <w:r>
              <w:t>10.0%</w:t>
            </w:r>
          </w:p>
        </w:tc>
        <w:tc>
          <w:tcPr>
            <w:tcW w:type="dxa" w:w="1800"/>
          </w:tcPr>
          <w:p>
            <w:r>
              <w:rPr>
                <w:b/>
              </w:rPr>
              <w:t>15.56</w:t>
            </w:r>
          </w:p>
        </w:tc>
      </w:tr>
      <w:tr>
        <w:tc>
          <w:tcPr>
            <w:tcW w:type="dxa" w:w="1800"/>
          </w:tcPr>
          <w:p>
            <w:r>
              <w:t>9001</w:t>
            </w:r>
          </w:p>
        </w:tc>
        <w:tc>
          <w:tcPr>
            <w:tcW w:type="dxa" w:w="1800"/>
          </w:tcPr>
          <w:p>
            <w:r>
              <w:t>100</w:t>
            </w:r>
          </w:p>
        </w:tc>
        <w:tc>
          <w:tcPr>
            <w:tcW w:type="dxa" w:w="1800"/>
          </w:tcPr>
          <w:p>
            <w:r>
              <w:t>11075</w:t>
            </w:r>
          </w:p>
        </w:tc>
        <w:tc>
          <w:tcPr>
            <w:tcW w:type="dxa" w:w="1800"/>
          </w:tcPr>
          <w:p>
            <w:r>
              <w:t>UV INK OPAQUE WHITE (400050) AEROSOL</w:t>
            </w:r>
          </w:p>
        </w:tc>
        <w:tc>
          <w:tcPr>
            <w:tcW w:type="dxa" w:w="1800"/>
          </w:tcPr>
          <w:p>
            <w:r>
              <w:t>kg</w:t>
            </w:r>
          </w:p>
        </w:tc>
        <w:tc>
          <w:tcPr>
            <w:tcW w:type="dxa" w:w="1800"/>
          </w:tcPr>
          <w:p>
            <w:r>
              <w:t>0.280</w:t>
            </w:r>
          </w:p>
        </w:tc>
        <w:tc>
          <w:tcPr>
            <w:tcW w:type="dxa" w:w="1800"/>
          </w:tcPr>
          <w:p>
            <w:r>
              <w:t>10.0%</w:t>
            </w:r>
          </w:p>
        </w:tc>
        <w:tc>
          <w:tcPr>
            <w:tcW w:type="dxa" w:w="1800"/>
          </w:tcPr>
          <w:p>
            <w:r>
              <w:rPr>
                <w:b/>
              </w:rPr>
              <w:t>15.56</w:t>
            </w:r>
          </w:p>
        </w:tc>
      </w:tr>
    </w:tbl>
    <w:p/>
    <w:p>
      <w:pPr>
        <w:pStyle w:val="Heading2"/>
      </w:pPr>
      <w:r>
        <w:t>3. Quality Inspection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  <w:shd w:val="clear" w:color="auto" w:fill="F2F2F2"/>
          </w:tcPr>
          <w:p>
            <w:r>
              <w:rPr>
                <w:b/>
              </w:rPr>
              <w:t>Visual / Appearance:</w:t>
            </w:r>
          </w:p>
        </w:tc>
        <w:tc>
          <w:tcPr>
            <w:tcW w:type="dxa" w:w="7200"/>
          </w:tcPr>
          <w:p>
            <w:r/>
          </w:p>
        </w:tc>
      </w:tr>
      <w:tr>
        <w:tc>
          <w:tcPr>
            <w:tcW w:type="dxa" w:w="7200"/>
            <w:shd w:val="clear" w:color="auto" w:fill="F2F2F2"/>
          </w:tcPr>
          <w:p>
            <w:r>
              <w:rPr>
                <w:b/>
              </w:rPr>
              <w:t>Dimensional Check:</w:t>
            </w:r>
          </w:p>
        </w:tc>
        <w:tc>
          <w:tcPr>
            <w:tcW w:type="dxa" w:w="7200"/>
          </w:tcPr>
          <w:p>
            <w:r/>
          </w:p>
        </w:tc>
      </w:tr>
      <w:tr>
        <w:tc>
          <w:tcPr>
            <w:tcW w:type="dxa" w:w="7200"/>
            <w:shd w:val="clear" w:color="auto" w:fill="F2F2F2"/>
          </w:tcPr>
          <w:p>
            <w:r>
              <w:rPr>
                <w:b/>
              </w:rPr>
              <w:t>Leak / Pressure Test:</w:t>
            </w:r>
          </w:p>
        </w:tc>
        <w:tc>
          <w:tcPr>
            <w:tcW w:type="dxa" w:w="7200"/>
          </w:tcPr>
          <w:p>
            <w:r/>
          </w:p>
        </w:tc>
      </w:tr>
      <w:tr>
        <w:tc>
          <w:tcPr>
            <w:tcW w:type="dxa" w:w="7200"/>
            <w:shd w:val="clear" w:color="auto" w:fill="F2F2F2"/>
          </w:tcPr>
          <w:p>
            <w:r>
              <w:rPr>
                <w:b/>
              </w:rPr>
              <w:t>QC Remarks: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pStyle w:val="Heading2"/>
      </w:pPr>
      <w:r>
        <w:t>4. Department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Planning</w:t>
            </w:r>
          </w:p>
        </w:tc>
        <w:tc>
          <w:tcPr>
            <w:tcW w:type="dxa" w:w="36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Production</w:t>
            </w:r>
          </w:p>
        </w:tc>
        <w:tc>
          <w:tcPr>
            <w:tcW w:type="dxa" w:w="36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Store</w:t>
            </w:r>
          </w:p>
        </w:tc>
        <w:tc>
          <w:tcPr>
            <w:tcW w:type="dxa" w:w="36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Quality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br/>
              <w:br/>
              <w:br/>
              <w:br/>
              <w:t>Signature &amp; Date:___________________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br/>
              <w:br/>
              <w:br/>
              <w:br/>
              <w:t>Signature &amp; Date:___________________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br/>
              <w:br/>
              <w:br/>
              <w:br/>
              <w:t>Signature &amp; Date:___________________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br/>
              <w:br/>
              <w:br/>
              <w:br/>
              <w:t>Signature &amp; Date:___________________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